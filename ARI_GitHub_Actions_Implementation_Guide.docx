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5273" w14:textId="77777777" w:rsidR="00893F14" w:rsidRDefault="00000000">
      <w:pPr>
        <w:pStyle w:val="Heading1"/>
        <w:jc w:val="center"/>
      </w:pPr>
      <w:r>
        <w:t>Azure Resource Inventory (ARI) Automation using GitHub Actions</w:t>
      </w:r>
    </w:p>
    <w:p w14:paraId="5D8BF771" w14:textId="77777777" w:rsidR="00893F14" w:rsidRDefault="00000000">
      <w:r>
        <w:t>This document provides a complete step-by-step implementation guide for automating Azure Resource Inventory (ARI) report generation using GitHub Actions, PowerShell, Azure Service Principal authentication, and Gmail SMTP email delivery.</w:t>
      </w:r>
    </w:p>
    <w:p w14:paraId="5DA098F1" w14:textId="77777777" w:rsidR="00893F14" w:rsidRDefault="00000000">
      <w:pPr>
        <w:pStyle w:val="Heading2"/>
      </w:pPr>
      <w:r>
        <w:t>1. Solution Overview</w:t>
      </w:r>
    </w:p>
    <w:p w14:paraId="75184F28" w14:textId="77777777" w:rsidR="00893F14" w:rsidRDefault="00000000">
      <w:r>
        <w:t>The automation performs the following tasks automatically:</w:t>
      </w:r>
    </w:p>
    <w:p w14:paraId="40A1AA2B" w14:textId="77777777" w:rsidR="00893F14" w:rsidRDefault="00000000">
      <w:r>
        <w:t>• Authenticate to Azure using Service Principal</w:t>
      </w:r>
    </w:p>
    <w:p w14:paraId="1509F82F" w14:textId="77777777" w:rsidR="00893F14" w:rsidRDefault="00000000">
      <w:r>
        <w:t>• Run Azure Resource Inventory (ARI) PowerShell module</w:t>
      </w:r>
    </w:p>
    <w:p w14:paraId="3A82DE45" w14:textId="77777777" w:rsidR="00893F14" w:rsidRDefault="00000000">
      <w:r>
        <w:t>• Generate Excel inventory report</w:t>
      </w:r>
    </w:p>
    <w:p w14:paraId="4995C393" w14:textId="77777777" w:rsidR="00893F14" w:rsidRDefault="00000000">
      <w:r>
        <w:t>• Upload report as GitHub artifact</w:t>
      </w:r>
    </w:p>
    <w:p w14:paraId="117CB553" w14:textId="77777777" w:rsidR="00893F14" w:rsidRDefault="00000000">
      <w:r>
        <w:t>• Send report to customer email automatically</w:t>
      </w:r>
    </w:p>
    <w:p w14:paraId="7844D93C" w14:textId="77777777" w:rsidR="00893F14" w:rsidRDefault="00000000">
      <w:r>
        <w:t>• Execute on schedule using GitHub Actions</w:t>
      </w:r>
    </w:p>
    <w:p w14:paraId="044ED9D2" w14:textId="77777777" w:rsidR="00893F14" w:rsidRDefault="00000000">
      <w:pPr>
        <w:pStyle w:val="Heading2"/>
      </w:pPr>
      <w:r>
        <w:t>2. Architecture</w:t>
      </w:r>
    </w:p>
    <w:p w14:paraId="60070D0D" w14:textId="77777777" w:rsidR="00893F14" w:rsidRDefault="00000000">
      <w:r>
        <w:t>GitHub Actions -&gt; PowerShell Script -&gt; Azure Login -&gt; Invoke-ARI -&gt; Generate Excel -&gt; Upload Artifact -&gt; Send Email</w:t>
      </w:r>
    </w:p>
    <w:p w14:paraId="41E6AB34" w14:textId="276C8DA9" w:rsidR="005F6168" w:rsidRPr="005F6168" w:rsidRDefault="005F6168" w:rsidP="005F6168">
      <w:pPr>
        <w:rPr>
          <w:lang w:val="en-IN"/>
        </w:rPr>
      </w:pPr>
      <w:r w:rsidRPr="005F6168">
        <w:rPr>
          <w:noProof/>
          <w:lang w:val="en-IN"/>
        </w:rPr>
        <w:drawing>
          <wp:inline distT="0" distB="0" distL="0" distR="0" wp14:anchorId="7DDDD2A3" wp14:editId="6ABE73C7">
            <wp:extent cx="5486400" cy="3657600"/>
            <wp:effectExtent l="0" t="0" r="0" b="0"/>
            <wp:docPr id="45139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2BB0" w14:textId="77777777" w:rsidR="005F6168" w:rsidRDefault="005F6168"/>
    <w:p w14:paraId="098C9BAB" w14:textId="77777777" w:rsidR="00893F14" w:rsidRDefault="00000000">
      <w:pPr>
        <w:pStyle w:val="Heading2"/>
      </w:pPr>
      <w:r>
        <w:t>3. Prerequisites</w:t>
      </w:r>
    </w:p>
    <w:p w14:paraId="723CB0D5" w14:textId="77777777" w:rsidR="00893F14" w:rsidRDefault="00000000">
      <w:r>
        <w:t>• Azure Subscription</w:t>
      </w:r>
    </w:p>
    <w:p w14:paraId="1D58C0AF" w14:textId="77777777" w:rsidR="00893F14" w:rsidRDefault="00000000">
      <w:r>
        <w:t>• GitHub Account</w:t>
      </w:r>
    </w:p>
    <w:p w14:paraId="70E4C33A" w14:textId="724F58AE" w:rsidR="00893F14" w:rsidRDefault="00000000">
      <w:r>
        <w:t>• Gmail Account</w:t>
      </w:r>
      <w:r w:rsidR="005A4CCC">
        <w:t>/Outlook Account</w:t>
      </w:r>
    </w:p>
    <w:p w14:paraId="1322771E" w14:textId="77777777" w:rsidR="00893F14" w:rsidRDefault="00000000">
      <w:r>
        <w:t>• PowerShell</w:t>
      </w:r>
    </w:p>
    <w:p w14:paraId="2C4074DE" w14:textId="77777777" w:rsidR="00893F14" w:rsidRDefault="00000000">
      <w:r>
        <w:t>• Azure CLI</w:t>
      </w:r>
    </w:p>
    <w:p w14:paraId="3FD0409D" w14:textId="77777777" w:rsidR="00893F14" w:rsidRDefault="00000000">
      <w:r>
        <w:t>• Contributor or Reader access on Azure Subscription</w:t>
      </w:r>
    </w:p>
    <w:p w14:paraId="334BAA51" w14:textId="77777777" w:rsidR="00893F14" w:rsidRDefault="00000000">
      <w:pPr>
        <w:pStyle w:val="Heading2"/>
      </w:pPr>
      <w:r>
        <w:t>4. Create Service Principal</w:t>
      </w:r>
    </w:p>
    <w:p w14:paraId="78D1B2C0" w14:textId="77777777" w:rsidR="00893F14" w:rsidRDefault="00000000">
      <w:r>
        <w:t>Run the following command locally:</w:t>
      </w:r>
    </w:p>
    <w:p w14:paraId="1FC35AFA" w14:textId="77777777" w:rsidR="00893F14" w:rsidRDefault="00000000">
      <w:r>
        <w:t>az ad sp create-for-rbac --name "ARI-Automation"</w:t>
      </w:r>
    </w:p>
    <w:p w14:paraId="2485D99A" w14:textId="77777777" w:rsidR="00893F14" w:rsidRDefault="00000000">
      <w:r>
        <w:t>Save the following values:</w:t>
      </w:r>
    </w:p>
    <w:p w14:paraId="3DF9A5F0" w14:textId="77777777" w:rsidR="00893F14" w:rsidRDefault="00000000">
      <w:r>
        <w:t>• appId</w:t>
      </w:r>
    </w:p>
    <w:p w14:paraId="2D5FBC7C" w14:textId="77777777" w:rsidR="00893F14" w:rsidRDefault="00000000">
      <w:r>
        <w:t>• password</w:t>
      </w:r>
    </w:p>
    <w:p w14:paraId="4CCEA1C9" w14:textId="77777777" w:rsidR="00893F14" w:rsidRDefault="00000000">
      <w:r>
        <w:t>• tenant</w:t>
      </w:r>
    </w:p>
    <w:p w14:paraId="1EAA1C96" w14:textId="2B122C72" w:rsidR="00BB4564" w:rsidRDefault="006F2991">
      <w:r w:rsidRPr="006F2991">
        <w:rPr>
          <w:noProof/>
        </w:rPr>
        <w:drawing>
          <wp:inline distT="0" distB="0" distL="0" distR="0" wp14:anchorId="20BC3EC6" wp14:editId="3E487FA3">
            <wp:extent cx="5486400" cy="1844040"/>
            <wp:effectExtent l="0" t="0" r="0" b="3810"/>
            <wp:docPr id="4596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01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375C10" w14:textId="342C6AB5" w:rsidR="006F2991" w:rsidRDefault="006F2991">
      <w:r w:rsidRPr="006F2991">
        <w:rPr>
          <w:noProof/>
        </w:rPr>
        <w:lastRenderedPageBreak/>
        <w:drawing>
          <wp:inline distT="0" distB="0" distL="0" distR="0" wp14:anchorId="27065F59" wp14:editId="3BD778FF">
            <wp:extent cx="5486400" cy="1478280"/>
            <wp:effectExtent l="0" t="0" r="0" b="7620"/>
            <wp:docPr id="19041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9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7376" w14:textId="77777777" w:rsidR="00893F14" w:rsidRDefault="00000000">
      <w:pPr>
        <w:pStyle w:val="Heading2"/>
      </w:pPr>
      <w:r>
        <w:t>5. Create GitHub Repository</w:t>
      </w:r>
    </w:p>
    <w:p w14:paraId="54574EBB" w14:textId="77777777" w:rsidR="00893F14" w:rsidRDefault="00000000">
      <w:r>
        <w:t>1. Login to GitHub</w:t>
      </w:r>
    </w:p>
    <w:p w14:paraId="3474461C" w14:textId="77777777" w:rsidR="00893F14" w:rsidRDefault="00000000">
      <w:r>
        <w:t>2. Create new repository</w:t>
      </w:r>
    </w:p>
    <w:p w14:paraId="6BB26268" w14:textId="77777777" w:rsidR="00893F14" w:rsidRDefault="00000000">
      <w:r>
        <w:t>3. Example repository name: GitHubARI</w:t>
      </w:r>
    </w:p>
    <w:p w14:paraId="35761F80" w14:textId="77777777" w:rsidR="00893F14" w:rsidRDefault="00000000">
      <w:r>
        <w:t>4. Clone repository locally</w:t>
      </w:r>
    </w:p>
    <w:p w14:paraId="0FA344C0" w14:textId="77777777" w:rsidR="00893F14" w:rsidRDefault="00000000">
      <w:pPr>
        <w:pStyle w:val="Heading2"/>
      </w:pPr>
      <w:r>
        <w:t>6. Create Folder Structure</w:t>
      </w:r>
    </w:p>
    <w:p w14:paraId="059125A9" w14:textId="77777777" w:rsidR="00893F14" w:rsidRDefault="00000000">
      <w:r>
        <w:t>Create the following structure:</w:t>
      </w:r>
    </w:p>
    <w:p w14:paraId="2C5E88CE" w14:textId="77777777" w:rsidR="00893F14" w:rsidRDefault="00000000">
      <w:r>
        <w:t>GitHubARI/</w:t>
      </w:r>
    </w:p>
    <w:p w14:paraId="41B31A75" w14:textId="77777777" w:rsidR="00893F14" w:rsidRDefault="00000000">
      <w:r>
        <w:t xml:space="preserve"> ├── scripts/</w:t>
      </w:r>
    </w:p>
    <w:p w14:paraId="0F0AC942" w14:textId="77777777" w:rsidR="00893F14" w:rsidRDefault="00000000">
      <w:r>
        <w:t xml:space="preserve"> │    └── RunARI.ps1</w:t>
      </w:r>
    </w:p>
    <w:p w14:paraId="2BD798C8" w14:textId="77777777" w:rsidR="00893F14" w:rsidRDefault="00000000">
      <w:r>
        <w:t xml:space="preserve"> └── .github/workflows/</w:t>
      </w:r>
    </w:p>
    <w:p w14:paraId="090D0627" w14:textId="77777777" w:rsidR="00893F14" w:rsidRDefault="00000000">
      <w:r>
        <w:t xml:space="preserve">      └── azure_inventory.yml</w:t>
      </w:r>
    </w:p>
    <w:p w14:paraId="53B1C34F" w14:textId="77777777" w:rsidR="00893F14" w:rsidRDefault="00000000">
      <w:pPr>
        <w:pStyle w:val="Heading2"/>
      </w:pPr>
      <w:r>
        <w:t>7. Create RunARI.ps1</w:t>
      </w:r>
    </w:p>
    <w:p w14:paraId="659E8FEE" w14:textId="77777777" w:rsidR="00893F14" w:rsidRDefault="00000000">
      <w:r>
        <w:t>Create scripts/RunARI.ps1 and add the following PowerShell script.</w:t>
      </w:r>
    </w:p>
    <w:p w14:paraId="0F047C53" w14:textId="77777777" w:rsidR="00893F14" w:rsidRDefault="00000000">
      <w:r>
        <w:rPr>
          <w:rFonts w:ascii="Courier New" w:hAnsi="Courier New"/>
          <w:sz w:val="18"/>
        </w:rPr>
        <w:t># =====================================</w:t>
      </w:r>
      <w:r>
        <w:rPr>
          <w:rFonts w:ascii="Courier New" w:hAnsi="Courier New"/>
          <w:sz w:val="18"/>
        </w:rPr>
        <w:br/>
        <w:t># Azure Resource Inventory Automation</w:t>
      </w:r>
      <w:r>
        <w:rPr>
          <w:rFonts w:ascii="Courier New" w:hAnsi="Courier New"/>
          <w:sz w:val="18"/>
        </w:rPr>
        <w:br/>
        <w:t># =====================================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$AppId = $env:AZURE_CLIENT_ID</w:t>
      </w:r>
      <w:r>
        <w:rPr>
          <w:rFonts w:ascii="Courier New" w:hAnsi="Courier New"/>
          <w:sz w:val="18"/>
        </w:rPr>
        <w:br/>
        <w:t>$Password = $env:AZURE_CLIENT_SECRET</w:t>
      </w:r>
      <w:r>
        <w:rPr>
          <w:rFonts w:ascii="Courier New" w:hAnsi="Courier New"/>
          <w:sz w:val="18"/>
        </w:rPr>
        <w:br/>
        <w:t>$TenantId = $env:AZURE_TENANT_ID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$SecurePassword = ConvertTo-SecureString $Password -AsPlainText -Force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$Credential = New-Object System.Management.Automation.PSCredential($AppId, $SecurePassword)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Connect-AzAccount `</w:t>
      </w:r>
      <w:r>
        <w:rPr>
          <w:rFonts w:ascii="Courier New" w:hAnsi="Courier New"/>
          <w:sz w:val="18"/>
        </w:rPr>
        <w:br/>
        <w:t>-ServicePrincipal `</w:t>
      </w:r>
      <w:r>
        <w:rPr>
          <w:rFonts w:ascii="Courier New" w:hAnsi="Courier New"/>
          <w:sz w:val="18"/>
        </w:rPr>
        <w:br/>
        <w:t>-Tenant $TenantId `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-Credential $Credential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Reports Folder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$ReportFolder = "./reports"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(!(Test-Path $ReportFolder)) {</w:t>
      </w:r>
      <w:r>
        <w:rPr>
          <w:rFonts w:ascii="Courier New" w:hAnsi="Courier New"/>
          <w:sz w:val="18"/>
        </w:rPr>
        <w:br/>
        <w:t xml:space="preserve">    New-Item -ItemType Directory -Path $ReportFolder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$Date = Get-Date -Format "yyyyMMdd_HHmmss"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Import ARI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Import-Module AzureResourceInventory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Run ARI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Invoke-ARI `</w:t>
      </w:r>
      <w:r>
        <w:rPr>
          <w:rFonts w:ascii="Courier New" w:hAnsi="Courier New"/>
          <w:sz w:val="18"/>
        </w:rPr>
        <w:br/>
        <w:t xml:space="preserve">    -TenantID $TenantId `</w:t>
      </w:r>
      <w:r>
        <w:rPr>
          <w:rFonts w:ascii="Courier New" w:hAnsi="Courier New"/>
          <w:sz w:val="18"/>
        </w:rPr>
        <w:br/>
        <w:t xml:space="preserve">    -ReportDir $ReportFolder `</w:t>
      </w:r>
      <w:r>
        <w:rPr>
          <w:rFonts w:ascii="Courier New" w:hAnsi="Courier New"/>
          <w:sz w:val="18"/>
        </w:rPr>
        <w:br/>
        <w:t xml:space="preserve">    -ReportName "AzureInventory_$Date"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catch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Write-Warning "ARI completed with formatting warnings."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Write-Host "ARI Report Generated"</w:t>
      </w:r>
      <w:r>
        <w:rPr>
          <w:rFonts w:ascii="Courier New" w:hAnsi="Courier New"/>
          <w:sz w:val="18"/>
        </w:rPr>
        <w:br/>
      </w:r>
    </w:p>
    <w:p w14:paraId="3A222DFB" w14:textId="77777777" w:rsidR="00893F14" w:rsidRDefault="00000000">
      <w:pPr>
        <w:pStyle w:val="Heading2"/>
      </w:pPr>
      <w:r>
        <w:t>8. Create GitHub Actions Workflow</w:t>
      </w:r>
    </w:p>
    <w:p w14:paraId="4C4AC801" w14:textId="77777777" w:rsidR="00893F14" w:rsidRDefault="00000000">
      <w:r>
        <w:t>Create .github/workflows/azure_inventory.yml</w:t>
      </w:r>
    </w:p>
    <w:p w14:paraId="2E5E73DF" w14:textId="0DD3AC9A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>name: Azure Inventory Automation</w:t>
      </w:r>
    </w:p>
    <w:p w14:paraId="788FF764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>on:</w:t>
      </w:r>
    </w:p>
    <w:p w14:paraId="4612BF2C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schedule:</w:t>
      </w:r>
    </w:p>
    <w:p w14:paraId="583CE0F6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</w:t>
      </w:r>
      <w:proofErr w:type="spellStart"/>
      <w:r w:rsidRPr="00E51554">
        <w:rPr>
          <w:rFonts w:ascii="Courier New" w:hAnsi="Courier New"/>
          <w:sz w:val="18"/>
        </w:rPr>
        <w:t>cron</w:t>
      </w:r>
      <w:proofErr w:type="spellEnd"/>
      <w:r w:rsidRPr="00E51554">
        <w:rPr>
          <w:rFonts w:ascii="Courier New" w:hAnsi="Courier New"/>
          <w:sz w:val="18"/>
        </w:rPr>
        <w:t>: '30 5 8-14 * 6'</w:t>
      </w:r>
    </w:p>
    <w:p w14:paraId="328F1F60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</w:t>
      </w:r>
      <w:proofErr w:type="spellStart"/>
      <w:r w:rsidRPr="00E51554">
        <w:rPr>
          <w:rFonts w:ascii="Courier New" w:hAnsi="Courier New"/>
          <w:sz w:val="18"/>
        </w:rPr>
        <w:t>cron</w:t>
      </w:r>
      <w:proofErr w:type="spellEnd"/>
      <w:r w:rsidRPr="00E51554">
        <w:rPr>
          <w:rFonts w:ascii="Courier New" w:hAnsi="Courier New"/>
          <w:sz w:val="18"/>
        </w:rPr>
        <w:t>: '30 5 22-28 * 6'</w:t>
      </w:r>
    </w:p>
    <w:p w14:paraId="37B36FD4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</w:t>
      </w:r>
      <w:proofErr w:type="spellStart"/>
      <w:r w:rsidRPr="00E51554">
        <w:rPr>
          <w:rFonts w:ascii="Courier New" w:hAnsi="Courier New"/>
          <w:sz w:val="18"/>
        </w:rPr>
        <w:t>workflow_dispatch</w:t>
      </w:r>
      <w:proofErr w:type="spellEnd"/>
      <w:r w:rsidRPr="00E51554">
        <w:rPr>
          <w:rFonts w:ascii="Courier New" w:hAnsi="Courier New"/>
          <w:sz w:val="18"/>
        </w:rPr>
        <w:t>:</w:t>
      </w:r>
    </w:p>
    <w:p w14:paraId="79D5FC91" w14:textId="77777777" w:rsidR="00E51554" w:rsidRPr="00E51554" w:rsidRDefault="00E51554" w:rsidP="00E51554">
      <w:pPr>
        <w:rPr>
          <w:rFonts w:ascii="Courier New" w:hAnsi="Courier New"/>
          <w:sz w:val="18"/>
        </w:rPr>
      </w:pPr>
    </w:p>
    <w:p w14:paraId="21473DBD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>jobs:</w:t>
      </w:r>
    </w:p>
    <w:p w14:paraId="45184743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lastRenderedPageBreak/>
        <w:t xml:space="preserve">  run-</w:t>
      </w:r>
      <w:proofErr w:type="spellStart"/>
      <w:r w:rsidRPr="00E51554">
        <w:rPr>
          <w:rFonts w:ascii="Courier New" w:hAnsi="Courier New"/>
          <w:sz w:val="18"/>
        </w:rPr>
        <w:t>ari</w:t>
      </w:r>
      <w:proofErr w:type="spellEnd"/>
      <w:r w:rsidRPr="00E51554">
        <w:rPr>
          <w:rFonts w:ascii="Courier New" w:hAnsi="Courier New"/>
          <w:sz w:val="18"/>
        </w:rPr>
        <w:t>:</w:t>
      </w:r>
    </w:p>
    <w:p w14:paraId="7F4C9725" w14:textId="0C913B08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runs-on: ubuntu-latest</w:t>
      </w:r>
    </w:p>
    <w:p w14:paraId="5838C43D" w14:textId="3A926664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</w:t>
      </w:r>
      <w:proofErr w:type="gramStart"/>
      <w:r w:rsidRPr="00E51554">
        <w:rPr>
          <w:rFonts w:ascii="Courier New" w:hAnsi="Courier New"/>
          <w:sz w:val="18"/>
        </w:rPr>
        <w:t>steps</w:t>
      </w:r>
      <w:proofErr w:type="gramEnd"/>
      <w:r w:rsidRPr="00E51554">
        <w:rPr>
          <w:rFonts w:ascii="Courier New" w:hAnsi="Courier New"/>
          <w:sz w:val="18"/>
        </w:rPr>
        <w:t>:</w:t>
      </w:r>
    </w:p>
    <w:p w14:paraId="14CD3406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name: Checkout Repository</w:t>
      </w:r>
    </w:p>
    <w:p w14:paraId="1847F9ED" w14:textId="40056A78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uses: actions/checkout@v4</w:t>
      </w:r>
    </w:p>
    <w:p w14:paraId="1C4BAB14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name: Install Linux Dependencies</w:t>
      </w:r>
    </w:p>
    <w:p w14:paraId="1DEED7AA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run: |</w:t>
      </w:r>
    </w:p>
    <w:p w14:paraId="6ED44D7A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</w:t>
      </w:r>
      <w:proofErr w:type="spellStart"/>
      <w:r w:rsidRPr="00E51554">
        <w:rPr>
          <w:rFonts w:ascii="Courier New" w:hAnsi="Courier New"/>
          <w:sz w:val="18"/>
        </w:rPr>
        <w:t>sudo</w:t>
      </w:r>
      <w:proofErr w:type="spellEnd"/>
      <w:r w:rsidRPr="00E51554">
        <w:rPr>
          <w:rFonts w:ascii="Courier New" w:hAnsi="Courier New"/>
          <w:sz w:val="18"/>
        </w:rPr>
        <w:t xml:space="preserve"> apt-get update</w:t>
      </w:r>
    </w:p>
    <w:p w14:paraId="4BDA8454" w14:textId="322E948B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</w:t>
      </w:r>
      <w:proofErr w:type="spellStart"/>
      <w:r w:rsidRPr="00E51554">
        <w:rPr>
          <w:rFonts w:ascii="Courier New" w:hAnsi="Courier New"/>
          <w:sz w:val="18"/>
        </w:rPr>
        <w:t>sudo</w:t>
      </w:r>
      <w:proofErr w:type="spellEnd"/>
      <w:r w:rsidRPr="00E51554">
        <w:rPr>
          <w:rFonts w:ascii="Courier New" w:hAnsi="Courier New"/>
          <w:sz w:val="18"/>
        </w:rPr>
        <w:t xml:space="preserve"> apt-get install -y --no-install-recommends </w:t>
      </w:r>
      <w:proofErr w:type="spellStart"/>
      <w:r w:rsidRPr="00E51554">
        <w:rPr>
          <w:rFonts w:ascii="Courier New" w:hAnsi="Courier New"/>
          <w:sz w:val="18"/>
        </w:rPr>
        <w:t>libgdiplus</w:t>
      </w:r>
      <w:proofErr w:type="spellEnd"/>
      <w:r w:rsidRPr="00E51554">
        <w:rPr>
          <w:rFonts w:ascii="Courier New" w:hAnsi="Courier New"/>
          <w:sz w:val="18"/>
        </w:rPr>
        <w:t xml:space="preserve"> libc6-dev</w:t>
      </w:r>
    </w:p>
    <w:p w14:paraId="191372F8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name: Install PowerShell Modules</w:t>
      </w:r>
    </w:p>
    <w:p w14:paraId="1A2E4F84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shell: </w:t>
      </w:r>
      <w:proofErr w:type="spellStart"/>
      <w:r w:rsidRPr="00E51554">
        <w:rPr>
          <w:rFonts w:ascii="Courier New" w:hAnsi="Courier New"/>
          <w:sz w:val="18"/>
        </w:rPr>
        <w:t>pwsh</w:t>
      </w:r>
      <w:proofErr w:type="spellEnd"/>
    </w:p>
    <w:p w14:paraId="7DAD3000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run: |</w:t>
      </w:r>
    </w:p>
    <w:p w14:paraId="781760EA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Install-Module Az -Force -Scope </w:t>
      </w:r>
      <w:proofErr w:type="spellStart"/>
      <w:r w:rsidRPr="00E51554">
        <w:rPr>
          <w:rFonts w:ascii="Courier New" w:hAnsi="Courier New"/>
          <w:sz w:val="18"/>
        </w:rPr>
        <w:t>CurrentUser</w:t>
      </w:r>
      <w:proofErr w:type="spellEnd"/>
    </w:p>
    <w:p w14:paraId="48C487F4" w14:textId="2AD24C7F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Install-Module </w:t>
      </w:r>
      <w:proofErr w:type="spellStart"/>
      <w:r w:rsidRPr="00E51554">
        <w:rPr>
          <w:rFonts w:ascii="Courier New" w:hAnsi="Courier New"/>
          <w:sz w:val="18"/>
        </w:rPr>
        <w:t>AzureResourceInventory</w:t>
      </w:r>
      <w:proofErr w:type="spellEnd"/>
      <w:r w:rsidRPr="00E51554">
        <w:rPr>
          <w:rFonts w:ascii="Courier New" w:hAnsi="Courier New"/>
          <w:sz w:val="18"/>
        </w:rPr>
        <w:t xml:space="preserve"> -Force -Scope </w:t>
      </w:r>
      <w:proofErr w:type="spellStart"/>
      <w:r w:rsidRPr="00E51554">
        <w:rPr>
          <w:rFonts w:ascii="Courier New" w:hAnsi="Courier New"/>
          <w:sz w:val="18"/>
        </w:rPr>
        <w:t>CurrentUser</w:t>
      </w:r>
      <w:proofErr w:type="spellEnd"/>
    </w:p>
    <w:p w14:paraId="36A06D03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name: Run ARI Script</w:t>
      </w:r>
    </w:p>
    <w:p w14:paraId="4382EFF8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shell: </w:t>
      </w:r>
      <w:proofErr w:type="spellStart"/>
      <w:r w:rsidRPr="00E51554">
        <w:rPr>
          <w:rFonts w:ascii="Courier New" w:hAnsi="Courier New"/>
          <w:sz w:val="18"/>
        </w:rPr>
        <w:t>pwsh</w:t>
      </w:r>
      <w:proofErr w:type="spellEnd"/>
    </w:p>
    <w:p w14:paraId="113CDBCE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env:</w:t>
      </w:r>
    </w:p>
    <w:p w14:paraId="66C93816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AZURE_CLIENT_ID: $</w:t>
      </w:r>
      <w:proofErr w:type="gramStart"/>
      <w:r w:rsidRPr="00E51554">
        <w:rPr>
          <w:rFonts w:ascii="Courier New" w:hAnsi="Courier New"/>
          <w:sz w:val="18"/>
        </w:rPr>
        <w:t xml:space="preserve">{{ </w:t>
      </w:r>
      <w:proofErr w:type="spellStart"/>
      <w:r w:rsidRPr="00E51554">
        <w:rPr>
          <w:rFonts w:ascii="Courier New" w:hAnsi="Courier New"/>
          <w:sz w:val="18"/>
        </w:rPr>
        <w:t>secrets</w:t>
      </w:r>
      <w:proofErr w:type="gramEnd"/>
      <w:r w:rsidRPr="00E51554">
        <w:rPr>
          <w:rFonts w:ascii="Courier New" w:hAnsi="Courier New"/>
          <w:sz w:val="18"/>
        </w:rPr>
        <w:t>.AZURE_CLIENT_</w:t>
      </w:r>
      <w:proofErr w:type="gramStart"/>
      <w:r w:rsidRPr="00E51554">
        <w:rPr>
          <w:rFonts w:ascii="Courier New" w:hAnsi="Courier New"/>
          <w:sz w:val="18"/>
        </w:rPr>
        <w:t>ID</w:t>
      </w:r>
      <w:proofErr w:type="spellEnd"/>
      <w:r w:rsidRPr="00E51554">
        <w:rPr>
          <w:rFonts w:ascii="Courier New" w:hAnsi="Courier New"/>
          <w:sz w:val="18"/>
        </w:rPr>
        <w:t xml:space="preserve"> }</w:t>
      </w:r>
      <w:proofErr w:type="gramEnd"/>
      <w:r w:rsidRPr="00E51554">
        <w:rPr>
          <w:rFonts w:ascii="Courier New" w:hAnsi="Courier New"/>
          <w:sz w:val="18"/>
        </w:rPr>
        <w:t>}</w:t>
      </w:r>
    </w:p>
    <w:p w14:paraId="5079A46B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AZURE_CLIENT_SECRET: $</w:t>
      </w:r>
      <w:proofErr w:type="gramStart"/>
      <w:r w:rsidRPr="00E51554">
        <w:rPr>
          <w:rFonts w:ascii="Courier New" w:hAnsi="Courier New"/>
          <w:sz w:val="18"/>
        </w:rPr>
        <w:t xml:space="preserve">{{ </w:t>
      </w:r>
      <w:proofErr w:type="spellStart"/>
      <w:r w:rsidRPr="00E51554">
        <w:rPr>
          <w:rFonts w:ascii="Courier New" w:hAnsi="Courier New"/>
          <w:sz w:val="18"/>
        </w:rPr>
        <w:t>secrets</w:t>
      </w:r>
      <w:proofErr w:type="gramEnd"/>
      <w:r w:rsidRPr="00E51554">
        <w:rPr>
          <w:rFonts w:ascii="Courier New" w:hAnsi="Courier New"/>
          <w:sz w:val="18"/>
        </w:rPr>
        <w:t>.AZURE_CLIENT_</w:t>
      </w:r>
      <w:proofErr w:type="gramStart"/>
      <w:r w:rsidRPr="00E51554">
        <w:rPr>
          <w:rFonts w:ascii="Courier New" w:hAnsi="Courier New"/>
          <w:sz w:val="18"/>
        </w:rPr>
        <w:t>SECRET</w:t>
      </w:r>
      <w:proofErr w:type="spellEnd"/>
      <w:r w:rsidRPr="00E51554">
        <w:rPr>
          <w:rFonts w:ascii="Courier New" w:hAnsi="Courier New"/>
          <w:sz w:val="18"/>
        </w:rPr>
        <w:t xml:space="preserve"> }</w:t>
      </w:r>
      <w:proofErr w:type="gramEnd"/>
      <w:r w:rsidRPr="00E51554">
        <w:rPr>
          <w:rFonts w:ascii="Courier New" w:hAnsi="Courier New"/>
          <w:sz w:val="18"/>
        </w:rPr>
        <w:t>}</w:t>
      </w:r>
    </w:p>
    <w:p w14:paraId="65A58372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AZURE_TENANT_ID: $</w:t>
      </w:r>
      <w:proofErr w:type="gramStart"/>
      <w:r w:rsidRPr="00E51554">
        <w:rPr>
          <w:rFonts w:ascii="Courier New" w:hAnsi="Courier New"/>
          <w:sz w:val="18"/>
        </w:rPr>
        <w:t xml:space="preserve">{{ </w:t>
      </w:r>
      <w:proofErr w:type="spellStart"/>
      <w:r w:rsidRPr="00E51554">
        <w:rPr>
          <w:rFonts w:ascii="Courier New" w:hAnsi="Courier New"/>
          <w:sz w:val="18"/>
        </w:rPr>
        <w:t>secrets</w:t>
      </w:r>
      <w:proofErr w:type="gramEnd"/>
      <w:r w:rsidRPr="00E51554">
        <w:rPr>
          <w:rFonts w:ascii="Courier New" w:hAnsi="Courier New"/>
          <w:sz w:val="18"/>
        </w:rPr>
        <w:t>.AZURE_TENANT_</w:t>
      </w:r>
      <w:proofErr w:type="gramStart"/>
      <w:r w:rsidRPr="00E51554">
        <w:rPr>
          <w:rFonts w:ascii="Courier New" w:hAnsi="Courier New"/>
          <w:sz w:val="18"/>
        </w:rPr>
        <w:t>ID</w:t>
      </w:r>
      <w:proofErr w:type="spellEnd"/>
      <w:r w:rsidRPr="00E51554">
        <w:rPr>
          <w:rFonts w:ascii="Courier New" w:hAnsi="Courier New"/>
          <w:sz w:val="18"/>
        </w:rPr>
        <w:t xml:space="preserve"> }</w:t>
      </w:r>
      <w:proofErr w:type="gramEnd"/>
      <w:r w:rsidRPr="00E51554">
        <w:rPr>
          <w:rFonts w:ascii="Courier New" w:hAnsi="Courier New"/>
          <w:sz w:val="18"/>
        </w:rPr>
        <w:t>}</w:t>
      </w:r>
    </w:p>
    <w:p w14:paraId="19B09FCE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run: |</w:t>
      </w:r>
    </w:p>
    <w:p w14:paraId="27D5FFA0" w14:textId="60CD61E0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./scripts/RunARI.ps1</w:t>
      </w:r>
    </w:p>
    <w:p w14:paraId="57BC7803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name: Upload Report</w:t>
      </w:r>
    </w:p>
    <w:p w14:paraId="7454F197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uses: actions/upload-artifact@v4</w:t>
      </w:r>
    </w:p>
    <w:p w14:paraId="79C51A46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with:</w:t>
      </w:r>
    </w:p>
    <w:p w14:paraId="198DE957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name: </w:t>
      </w:r>
      <w:proofErr w:type="spellStart"/>
      <w:r w:rsidRPr="00E51554">
        <w:rPr>
          <w:rFonts w:ascii="Courier New" w:hAnsi="Courier New"/>
          <w:sz w:val="18"/>
        </w:rPr>
        <w:t>AzureInventoryReport</w:t>
      </w:r>
      <w:proofErr w:type="spellEnd"/>
    </w:p>
    <w:p w14:paraId="74F66E1F" w14:textId="4230C1FD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path: reports/*.xlsx</w:t>
      </w:r>
    </w:p>
    <w:p w14:paraId="2CEB92C6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- name: Send Email</w:t>
      </w:r>
    </w:p>
    <w:p w14:paraId="646A84FA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uses: dawidd6/action-send-mail@v3</w:t>
      </w:r>
    </w:p>
    <w:p w14:paraId="657C5CDC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with:</w:t>
      </w:r>
    </w:p>
    <w:p w14:paraId="6F034F4B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lastRenderedPageBreak/>
        <w:t xml:space="preserve">        </w:t>
      </w:r>
      <w:proofErr w:type="spellStart"/>
      <w:r w:rsidRPr="00E51554">
        <w:rPr>
          <w:rFonts w:ascii="Courier New" w:hAnsi="Courier New"/>
          <w:sz w:val="18"/>
        </w:rPr>
        <w:t>server_address</w:t>
      </w:r>
      <w:proofErr w:type="spellEnd"/>
      <w:r w:rsidRPr="00E51554">
        <w:rPr>
          <w:rFonts w:ascii="Courier New" w:hAnsi="Courier New"/>
          <w:sz w:val="18"/>
        </w:rPr>
        <w:t>: smtp.office365.com</w:t>
      </w:r>
    </w:p>
    <w:p w14:paraId="6D05D53F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</w:t>
      </w:r>
      <w:proofErr w:type="spellStart"/>
      <w:r w:rsidRPr="00E51554">
        <w:rPr>
          <w:rFonts w:ascii="Courier New" w:hAnsi="Courier New"/>
          <w:sz w:val="18"/>
        </w:rPr>
        <w:t>server_port</w:t>
      </w:r>
      <w:proofErr w:type="spellEnd"/>
      <w:r w:rsidRPr="00E51554">
        <w:rPr>
          <w:rFonts w:ascii="Courier New" w:hAnsi="Courier New"/>
          <w:sz w:val="18"/>
        </w:rPr>
        <w:t>: 587</w:t>
      </w:r>
    </w:p>
    <w:p w14:paraId="18F817EF" w14:textId="2A97ED5F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secure: false</w:t>
      </w:r>
    </w:p>
    <w:p w14:paraId="00BAEC1E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username: $</w:t>
      </w:r>
      <w:proofErr w:type="gramStart"/>
      <w:r w:rsidRPr="00E51554">
        <w:rPr>
          <w:rFonts w:ascii="Courier New" w:hAnsi="Courier New"/>
          <w:sz w:val="18"/>
        </w:rPr>
        <w:t xml:space="preserve">{{ </w:t>
      </w:r>
      <w:proofErr w:type="spellStart"/>
      <w:r w:rsidRPr="00E51554">
        <w:rPr>
          <w:rFonts w:ascii="Courier New" w:hAnsi="Courier New"/>
          <w:sz w:val="18"/>
        </w:rPr>
        <w:t>secrets</w:t>
      </w:r>
      <w:proofErr w:type="gramEnd"/>
      <w:r w:rsidRPr="00E51554">
        <w:rPr>
          <w:rFonts w:ascii="Courier New" w:hAnsi="Courier New"/>
          <w:sz w:val="18"/>
        </w:rPr>
        <w:t>.SMTP_</w:t>
      </w:r>
      <w:proofErr w:type="gramStart"/>
      <w:r w:rsidRPr="00E51554">
        <w:rPr>
          <w:rFonts w:ascii="Courier New" w:hAnsi="Courier New"/>
          <w:sz w:val="18"/>
        </w:rPr>
        <w:t>USERNAME</w:t>
      </w:r>
      <w:proofErr w:type="spellEnd"/>
      <w:r w:rsidRPr="00E51554">
        <w:rPr>
          <w:rFonts w:ascii="Courier New" w:hAnsi="Courier New"/>
          <w:sz w:val="18"/>
        </w:rPr>
        <w:t xml:space="preserve"> }</w:t>
      </w:r>
      <w:proofErr w:type="gramEnd"/>
      <w:r w:rsidRPr="00E51554">
        <w:rPr>
          <w:rFonts w:ascii="Courier New" w:hAnsi="Courier New"/>
          <w:sz w:val="18"/>
        </w:rPr>
        <w:t>}</w:t>
      </w:r>
    </w:p>
    <w:p w14:paraId="23E574A3" w14:textId="0858CFE0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password: $</w:t>
      </w:r>
      <w:proofErr w:type="gramStart"/>
      <w:r w:rsidRPr="00E51554">
        <w:rPr>
          <w:rFonts w:ascii="Courier New" w:hAnsi="Courier New"/>
          <w:sz w:val="18"/>
        </w:rPr>
        <w:t xml:space="preserve">{{ </w:t>
      </w:r>
      <w:proofErr w:type="spellStart"/>
      <w:r w:rsidRPr="00E51554">
        <w:rPr>
          <w:rFonts w:ascii="Courier New" w:hAnsi="Courier New"/>
          <w:sz w:val="18"/>
        </w:rPr>
        <w:t>secrets</w:t>
      </w:r>
      <w:proofErr w:type="gramEnd"/>
      <w:r w:rsidRPr="00E51554">
        <w:rPr>
          <w:rFonts w:ascii="Courier New" w:hAnsi="Courier New"/>
          <w:sz w:val="18"/>
        </w:rPr>
        <w:t>.SMTP_</w:t>
      </w:r>
      <w:proofErr w:type="gramStart"/>
      <w:r w:rsidRPr="00E51554">
        <w:rPr>
          <w:rFonts w:ascii="Courier New" w:hAnsi="Courier New"/>
          <w:sz w:val="18"/>
        </w:rPr>
        <w:t>PASSWORD</w:t>
      </w:r>
      <w:proofErr w:type="spellEnd"/>
      <w:r w:rsidRPr="00E51554">
        <w:rPr>
          <w:rFonts w:ascii="Courier New" w:hAnsi="Courier New"/>
          <w:sz w:val="18"/>
        </w:rPr>
        <w:t xml:space="preserve"> }</w:t>
      </w:r>
      <w:proofErr w:type="gramEnd"/>
      <w:r w:rsidRPr="00E51554">
        <w:rPr>
          <w:rFonts w:ascii="Courier New" w:hAnsi="Courier New"/>
          <w:sz w:val="18"/>
        </w:rPr>
        <w:t>}</w:t>
      </w:r>
    </w:p>
    <w:p w14:paraId="2005AFCF" w14:textId="02B4CA40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subject: Azure Inventory Report</w:t>
      </w:r>
    </w:p>
    <w:p w14:paraId="15366A83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to: |</w:t>
      </w:r>
    </w:p>
    <w:p w14:paraId="63A0D84D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yogeshkhairnar@synergetics-consulting.com,</w:t>
      </w:r>
    </w:p>
    <w:p w14:paraId="75C65236" w14:textId="14DF4B48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SunnyRana@synergetics-consulting.com</w:t>
      </w:r>
    </w:p>
    <w:p w14:paraId="544CD11C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cc: |</w:t>
      </w:r>
    </w:p>
    <w:p w14:paraId="21FF03CD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sumitlad@synergetics-consulting.com,</w:t>
      </w:r>
    </w:p>
    <w:p w14:paraId="6F188DDB" w14:textId="3437E906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MoizJawadwala@synergetics-consulting.com  </w:t>
      </w:r>
    </w:p>
    <w:p w14:paraId="51D65362" w14:textId="3F906F6A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from: $</w:t>
      </w:r>
      <w:proofErr w:type="gramStart"/>
      <w:r w:rsidRPr="00E51554">
        <w:rPr>
          <w:rFonts w:ascii="Courier New" w:hAnsi="Courier New"/>
          <w:sz w:val="18"/>
        </w:rPr>
        <w:t xml:space="preserve">{{ </w:t>
      </w:r>
      <w:proofErr w:type="spellStart"/>
      <w:r w:rsidRPr="00E51554">
        <w:rPr>
          <w:rFonts w:ascii="Courier New" w:hAnsi="Courier New"/>
          <w:sz w:val="18"/>
        </w:rPr>
        <w:t>secrets</w:t>
      </w:r>
      <w:proofErr w:type="gramEnd"/>
      <w:r w:rsidRPr="00E51554">
        <w:rPr>
          <w:rFonts w:ascii="Courier New" w:hAnsi="Courier New"/>
          <w:sz w:val="18"/>
        </w:rPr>
        <w:t>.SMTP_</w:t>
      </w:r>
      <w:proofErr w:type="gramStart"/>
      <w:r w:rsidRPr="00E51554">
        <w:rPr>
          <w:rFonts w:ascii="Courier New" w:hAnsi="Courier New"/>
          <w:sz w:val="18"/>
        </w:rPr>
        <w:t>USERNAME</w:t>
      </w:r>
      <w:proofErr w:type="spellEnd"/>
      <w:r w:rsidRPr="00E51554">
        <w:rPr>
          <w:rFonts w:ascii="Courier New" w:hAnsi="Courier New"/>
          <w:sz w:val="18"/>
        </w:rPr>
        <w:t xml:space="preserve"> }</w:t>
      </w:r>
      <w:proofErr w:type="gramEnd"/>
      <w:r w:rsidRPr="00E51554">
        <w:rPr>
          <w:rFonts w:ascii="Courier New" w:hAnsi="Courier New"/>
          <w:sz w:val="18"/>
        </w:rPr>
        <w:t>}</w:t>
      </w:r>
    </w:p>
    <w:p w14:paraId="2649BFA7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body: |</w:t>
      </w:r>
    </w:p>
    <w:p w14:paraId="764A3677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Hello Team,</w:t>
      </w:r>
    </w:p>
    <w:p w14:paraId="18187A67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Please find attached latest Azure Resource Inventory Report.</w:t>
      </w:r>
    </w:p>
    <w:p w14:paraId="7E1C8EF7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</w:t>
      </w:r>
    </w:p>
    <w:p w14:paraId="28A599DC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Regards,</w:t>
      </w:r>
    </w:p>
    <w:p w14:paraId="740C57C6" w14:textId="77777777" w:rsidR="00E51554" w:rsidRPr="00E51554" w:rsidRDefault="00E51554" w:rsidP="00E51554">
      <w:pPr>
        <w:rPr>
          <w:rFonts w:ascii="Courier New" w:hAnsi="Courier New"/>
          <w:sz w:val="18"/>
        </w:rPr>
      </w:pPr>
      <w:r w:rsidRPr="00E51554">
        <w:rPr>
          <w:rFonts w:ascii="Courier New" w:hAnsi="Courier New"/>
          <w:sz w:val="18"/>
        </w:rPr>
        <w:t xml:space="preserve">          Yogesh</w:t>
      </w:r>
    </w:p>
    <w:p w14:paraId="18903261" w14:textId="77777777" w:rsidR="00E51554" w:rsidRPr="00E51554" w:rsidRDefault="00E51554" w:rsidP="00E51554">
      <w:pPr>
        <w:rPr>
          <w:rFonts w:ascii="Courier New" w:hAnsi="Courier New"/>
          <w:sz w:val="18"/>
        </w:rPr>
      </w:pPr>
    </w:p>
    <w:p w14:paraId="6BE7B5B0" w14:textId="6EE978FE" w:rsidR="00893F14" w:rsidRDefault="00E51554" w:rsidP="00E51554">
      <w:r w:rsidRPr="00E51554">
        <w:rPr>
          <w:rFonts w:ascii="Courier New" w:hAnsi="Courier New"/>
          <w:sz w:val="18"/>
        </w:rPr>
        <w:t xml:space="preserve">        attachments: reports/*.xlsx</w:t>
      </w:r>
      <w:r>
        <w:rPr>
          <w:rFonts w:ascii="Courier New" w:hAnsi="Courier New"/>
          <w:sz w:val="18"/>
        </w:rPr>
        <w:br/>
      </w:r>
    </w:p>
    <w:p w14:paraId="33320D49" w14:textId="77777777" w:rsidR="00893F14" w:rsidRDefault="00000000">
      <w:pPr>
        <w:pStyle w:val="Heading2"/>
      </w:pPr>
      <w:r>
        <w:t>9. Configure GitHub Secrets</w:t>
      </w:r>
    </w:p>
    <w:p w14:paraId="2234762C" w14:textId="77777777" w:rsidR="00893F14" w:rsidRDefault="00000000">
      <w:r>
        <w:t>Go to GitHub Repository -&gt; Settings -&gt; Secrets and variables -&gt; Actions</w:t>
      </w:r>
    </w:p>
    <w:p w14:paraId="51A648DB" w14:textId="77777777" w:rsidR="00893F14" w:rsidRDefault="00000000">
      <w:r>
        <w:t>Add the following secrets:</w:t>
      </w:r>
    </w:p>
    <w:p w14:paraId="7345CF59" w14:textId="77777777" w:rsidR="00893F14" w:rsidRDefault="00000000">
      <w:r>
        <w:t>• AZURE_CLIENT_ID</w:t>
      </w:r>
    </w:p>
    <w:p w14:paraId="583088B5" w14:textId="77777777" w:rsidR="00893F14" w:rsidRDefault="00000000">
      <w:r>
        <w:t>• AZURE_CLIENT_SECRET</w:t>
      </w:r>
    </w:p>
    <w:p w14:paraId="58F97FDD" w14:textId="77777777" w:rsidR="00893F14" w:rsidRDefault="00000000">
      <w:r>
        <w:t>• AZURE_TENANT_ID</w:t>
      </w:r>
    </w:p>
    <w:p w14:paraId="76AB21A4" w14:textId="77777777" w:rsidR="00893F14" w:rsidRDefault="00000000">
      <w:r>
        <w:t>• SMTP_USERNAME</w:t>
      </w:r>
    </w:p>
    <w:p w14:paraId="1E36810C" w14:textId="77777777" w:rsidR="00893F14" w:rsidRDefault="00000000">
      <w:r>
        <w:lastRenderedPageBreak/>
        <w:t>• SMTP_PASSWORD</w:t>
      </w:r>
    </w:p>
    <w:p w14:paraId="3C421ECF" w14:textId="368DB130" w:rsidR="00435F08" w:rsidRDefault="00435F08">
      <w:r w:rsidRPr="00435F08">
        <w:rPr>
          <w:noProof/>
        </w:rPr>
        <w:drawing>
          <wp:inline distT="0" distB="0" distL="0" distR="0" wp14:anchorId="74D34D8F" wp14:editId="461C2A92">
            <wp:extent cx="5486400" cy="1962150"/>
            <wp:effectExtent l="0" t="0" r="0" b="0"/>
            <wp:docPr id="55179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8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7590" w14:textId="77777777" w:rsidR="00893F14" w:rsidRDefault="00000000">
      <w:pPr>
        <w:pStyle w:val="Heading2"/>
      </w:pPr>
      <w:r>
        <w:t>10. Configure Gmail App Password</w:t>
      </w:r>
    </w:p>
    <w:p w14:paraId="4F07E4BC" w14:textId="77777777" w:rsidR="00893F14" w:rsidRDefault="00000000">
      <w:r>
        <w:t>1. Enable 2-Step Verification in Gmail</w:t>
      </w:r>
    </w:p>
    <w:p w14:paraId="7CDEEED0" w14:textId="77777777" w:rsidR="00893F14" w:rsidRDefault="00000000">
      <w:r>
        <w:t>2. Open https://myaccount.google.com/apppasswords</w:t>
      </w:r>
    </w:p>
    <w:p w14:paraId="0F7C9EB2" w14:textId="77777777" w:rsidR="00893F14" w:rsidRDefault="00000000">
      <w:r>
        <w:t>3. Generate App Password</w:t>
      </w:r>
    </w:p>
    <w:p w14:paraId="3AE0D354" w14:textId="77777777" w:rsidR="00893F14" w:rsidRDefault="00000000">
      <w:r>
        <w:t>4. Use generated password in SMTP_PASSWORD secret</w:t>
      </w:r>
    </w:p>
    <w:p w14:paraId="0D6A1805" w14:textId="23BE4CB3" w:rsidR="00435F08" w:rsidRDefault="00776594">
      <w:r>
        <w:t xml:space="preserve">                                       OR</w:t>
      </w:r>
    </w:p>
    <w:p w14:paraId="0FBA44D0" w14:textId="099ADB68" w:rsidR="00435F08" w:rsidRDefault="00435F08" w:rsidP="00435F08">
      <w:pPr>
        <w:pStyle w:val="Heading2"/>
      </w:pPr>
      <w:proofErr w:type="gramStart"/>
      <w:r>
        <w:t>1</w:t>
      </w:r>
      <w:r w:rsidR="00776594">
        <w:t xml:space="preserve">0.1 </w:t>
      </w:r>
      <w:r>
        <w:t>.</w:t>
      </w:r>
      <w:proofErr w:type="gramEnd"/>
      <w:r>
        <w:t xml:space="preserve"> Configure Outlook App Password</w:t>
      </w:r>
    </w:p>
    <w:p w14:paraId="77EE89BE" w14:textId="01B96D19" w:rsidR="00435F08" w:rsidRDefault="00435F08" w:rsidP="00435F08">
      <w:r>
        <w:t>1. Enable 2-Step Verification in Outlook</w:t>
      </w:r>
    </w:p>
    <w:p w14:paraId="15274858" w14:textId="3084C1C8" w:rsidR="00435F08" w:rsidRDefault="00435F08" w:rsidP="00435F08">
      <w:r>
        <w:t xml:space="preserve">2. Open </w:t>
      </w:r>
      <w:hyperlink r:id="rId10" w:tgtFrame="_blank" w:tooltip="https://mysignins.microsoft.com/security-info" w:history="1">
        <w:r w:rsidRPr="00435F08">
          <w:rPr>
            <w:rStyle w:val="Hyperlink"/>
          </w:rPr>
          <w:t>https://mysignins.microsoft.com/security-info</w:t>
        </w:r>
      </w:hyperlink>
    </w:p>
    <w:p w14:paraId="1F0F176F" w14:textId="77777777" w:rsidR="00435F08" w:rsidRDefault="00435F08" w:rsidP="00435F08">
      <w:r>
        <w:t>3. Generate App Password</w:t>
      </w:r>
    </w:p>
    <w:p w14:paraId="2102D165" w14:textId="77777777" w:rsidR="00435F08" w:rsidRDefault="00435F08" w:rsidP="00435F08">
      <w:r>
        <w:t>4. Use generated password in SMTP_PASSWORD secret</w:t>
      </w:r>
    </w:p>
    <w:p w14:paraId="757E7779" w14:textId="77777777" w:rsidR="00435F08" w:rsidRDefault="00435F08"/>
    <w:p w14:paraId="5E180DFD" w14:textId="77777777" w:rsidR="00893F14" w:rsidRDefault="00000000">
      <w:pPr>
        <w:pStyle w:val="Heading2"/>
      </w:pPr>
      <w:r>
        <w:t>11. Push Code to GitHub</w:t>
      </w:r>
    </w:p>
    <w:p w14:paraId="5BDD7FE5" w14:textId="77777777" w:rsidR="00893F14" w:rsidRDefault="00000000">
      <w:r>
        <w:t>Run the following commands:</w:t>
      </w:r>
    </w:p>
    <w:p w14:paraId="5B805DFD" w14:textId="77777777" w:rsidR="00893F14" w:rsidRDefault="00000000">
      <w:r>
        <w:t>git init</w:t>
      </w:r>
    </w:p>
    <w:p w14:paraId="66A29F08" w14:textId="77777777" w:rsidR="00893F14" w:rsidRDefault="00000000">
      <w:r>
        <w:t>git add .</w:t>
      </w:r>
    </w:p>
    <w:p w14:paraId="07BBD3DF" w14:textId="77777777" w:rsidR="00893F14" w:rsidRDefault="00000000">
      <w:r>
        <w:t>git commit -m "Initial ARI automation"</w:t>
      </w:r>
    </w:p>
    <w:p w14:paraId="4BBBBCF2" w14:textId="77777777" w:rsidR="00893F14" w:rsidRDefault="00000000">
      <w:r>
        <w:t>git branch -M main</w:t>
      </w:r>
    </w:p>
    <w:p w14:paraId="7C4C6CD2" w14:textId="77777777" w:rsidR="00893F14" w:rsidRDefault="00000000">
      <w:r>
        <w:t>git remote add origin &lt;GitHubRepoURL&gt;</w:t>
      </w:r>
    </w:p>
    <w:p w14:paraId="1AF7BD7C" w14:textId="77777777" w:rsidR="00893F14" w:rsidRDefault="00000000">
      <w:r>
        <w:lastRenderedPageBreak/>
        <w:t>git push -u origin main</w:t>
      </w:r>
    </w:p>
    <w:p w14:paraId="2D2D0801" w14:textId="77777777" w:rsidR="00893F14" w:rsidRDefault="00000000">
      <w:pPr>
        <w:pStyle w:val="Heading2"/>
      </w:pPr>
      <w:r>
        <w:t>12. Run Workflow</w:t>
      </w:r>
    </w:p>
    <w:p w14:paraId="3398CC8E" w14:textId="77777777" w:rsidR="00893F14" w:rsidRDefault="00000000">
      <w:r>
        <w:t>Go to GitHub -&gt; Actions</w:t>
      </w:r>
    </w:p>
    <w:p w14:paraId="07EC344A" w14:textId="77777777" w:rsidR="00893F14" w:rsidRDefault="00000000">
      <w:r>
        <w:t>Select Azure Inventory Automation workflow</w:t>
      </w:r>
    </w:p>
    <w:p w14:paraId="0B9EA00D" w14:textId="35944FE2" w:rsidR="00893F14" w:rsidRDefault="00000000">
      <w:r>
        <w:t>Click Run workflow</w:t>
      </w:r>
      <w:r w:rsidR="00E35119">
        <w:br/>
      </w:r>
      <w:r w:rsidR="00E35119" w:rsidRPr="00E35119">
        <w:rPr>
          <w:noProof/>
        </w:rPr>
        <w:drawing>
          <wp:inline distT="0" distB="0" distL="0" distR="0" wp14:anchorId="15C95584" wp14:editId="71F1F29D">
            <wp:extent cx="5486400" cy="1130935"/>
            <wp:effectExtent l="0" t="0" r="0" b="0"/>
            <wp:docPr id="4477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C9CB" w14:textId="77777777" w:rsidR="00893F14" w:rsidRDefault="00000000">
      <w:pPr>
        <w:pStyle w:val="Heading2"/>
      </w:pPr>
      <w:r>
        <w:t>13. Schedule Information</w:t>
      </w:r>
    </w:p>
    <w:p w14:paraId="38405DFE" w14:textId="77777777" w:rsidR="00893F14" w:rsidRDefault="00000000">
      <w:r>
        <w:t>Current cron schedule:</w:t>
      </w:r>
    </w:p>
    <w:p w14:paraId="1862ACAC" w14:textId="751130DF" w:rsidR="00893F14" w:rsidRDefault="00E35119">
      <w:r w:rsidRPr="00E35119">
        <w:t xml:space="preserve">30 5 8-14 * 6 → Runs at </w:t>
      </w:r>
      <w:r w:rsidRPr="00E35119">
        <w:rPr>
          <w:b/>
          <w:bCs/>
        </w:rPr>
        <w:t>11:00 AM IST</w:t>
      </w:r>
      <w:r w:rsidRPr="00E35119">
        <w:t xml:space="preserve"> on the </w:t>
      </w:r>
      <w:r w:rsidRPr="00E35119">
        <w:rPr>
          <w:b/>
          <w:bCs/>
        </w:rPr>
        <w:t>2nd Saturday</w:t>
      </w:r>
      <w:r w:rsidRPr="00E35119">
        <w:t xml:space="preserve"> of every month.</w:t>
      </w:r>
      <w:r>
        <w:br/>
      </w:r>
      <w:r w:rsidRPr="00E35119">
        <w:t xml:space="preserve">30 5 22-28 * 6 → Runs at </w:t>
      </w:r>
      <w:r w:rsidRPr="00E35119">
        <w:rPr>
          <w:b/>
          <w:bCs/>
        </w:rPr>
        <w:t>11:00 AM IST</w:t>
      </w:r>
      <w:r w:rsidRPr="00E35119">
        <w:t xml:space="preserve"> on the </w:t>
      </w:r>
      <w:r w:rsidRPr="00E35119">
        <w:rPr>
          <w:b/>
          <w:bCs/>
        </w:rPr>
        <w:t>4th Saturday</w:t>
      </w:r>
      <w:r w:rsidRPr="00E35119">
        <w:t xml:space="preserve"> of every month.</w:t>
      </w:r>
      <w:r w:rsidR="00F05C27">
        <w:br/>
      </w:r>
      <w:r w:rsidR="00F05C27" w:rsidRPr="00F05C27">
        <w:rPr>
          <w:noProof/>
        </w:rPr>
        <w:drawing>
          <wp:inline distT="0" distB="0" distL="0" distR="0" wp14:anchorId="2F8CE269" wp14:editId="771B394F">
            <wp:extent cx="5486400" cy="1383030"/>
            <wp:effectExtent l="0" t="0" r="0" b="7620"/>
            <wp:docPr id="84262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3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050D" w14:textId="054DE3E3" w:rsidR="00893F14" w:rsidRDefault="00DF3D0B">
      <w:pPr>
        <w:pStyle w:val="Heading2"/>
      </w:pPr>
      <w:r>
        <w:br/>
        <w:t xml:space="preserve">14. </w:t>
      </w:r>
      <w:proofErr w:type="gramStart"/>
      <w:r>
        <w:t>Final Outcome</w:t>
      </w:r>
      <w:proofErr w:type="gramEnd"/>
    </w:p>
    <w:p w14:paraId="4D4D71BA" w14:textId="77777777" w:rsidR="00893F14" w:rsidRDefault="00000000">
      <w:r>
        <w:t>After successful execution:</w:t>
      </w:r>
    </w:p>
    <w:p w14:paraId="2F10DAA4" w14:textId="77777777" w:rsidR="00893F14" w:rsidRDefault="00000000">
      <w:r>
        <w:t>• Excel report generated</w:t>
      </w:r>
    </w:p>
    <w:p w14:paraId="34A0A45D" w14:textId="77777777" w:rsidR="00893F14" w:rsidRDefault="00000000">
      <w:r>
        <w:t>• Report uploaded as artifact</w:t>
      </w:r>
    </w:p>
    <w:p w14:paraId="11CE5503" w14:textId="77777777" w:rsidR="00893F14" w:rsidRDefault="00000000">
      <w:r>
        <w:t>• Email automatically sent</w:t>
      </w:r>
    </w:p>
    <w:p w14:paraId="33A003AC" w14:textId="77777777" w:rsidR="00893F14" w:rsidRDefault="00000000">
      <w:r>
        <w:t>• Multiple recipients supported</w:t>
      </w:r>
    </w:p>
    <w:p w14:paraId="1CB99E13" w14:textId="77777777" w:rsidR="00893F14" w:rsidRDefault="00000000">
      <w:r>
        <w:t>• CC recipients supported</w:t>
      </w:r>
    </w:p>
    <w:p w14:paraId="17F20869" w14:textId="77777777" w:rsidR="00893F14" w:rsidRDefault="00000000">
      <w:r>
        <w:t>• Fully automated Azure inventory reporting</w:t>
      </w:r>
    </w:p>
    <w:p w14:paraId="3B395EE4" w14:textId="77777777" w:rsidR="00893F14" w:rsidRDefault="00000000">
      <w:pPr>
        <w:pStyle w:val="Heading2"/>
      </w:pPr>
      <w:r>
        <w:t>15. Important Notes</w:t>
      </w:r>
    </w:p>
    <w:p w14:paraId="22FA13E4" w14:textId="77777777" w:rsidR="00893F14" w:rsidRDefault="00000000">
      <w:r>
        <w:t>• GitHub hosted runners are free within monthly limits</w:t>
      </w:r>
    </w:p>
    <w:p w14:paraId="6ED9DB1B" w14:textId="77777777" w:rsidR="00893F14" w:rsidRDefault="00000000">
      <w:r>
        <w:lastRenderedPageBreak/>
        <w:t>• Azure read operations generally do not incur cost</w:t>
      </w:r>
    </w:p>
    <w:p w14:paraId="36B78D60" w14:textId="22D77F34" w:rsidR="00893F14" w:rsidRDefault="00000000">
      <w:r>
        <w:t>• Gmail</w:t>
      </w:r>
      <w:r w:rsidR="009310E7">
        <w:t>/Outlook</w:t>
      </w:r>
      <w:r>
        <w:t xml:space="preserve"> SMTP works reliably for automation</w:t>
      </w:r>
    </w:p>
    <w:p w14:paraId="3AB76B60" w14:textId="5452B5DA" w:rsidR="00893F14" w:rsidRDefault="00000000">
      <w:r>
        <w:t xml:space="preserve">• For full Excel pivot customization, self-hosted </w:t>
      </w:r>
      <w:r w:rsidR="009310E7">
        <w:t>Ubuntu</w:t>
      </w:r>
      <w:r>
        <w:t xml:space="preserve"> with Excel is recommended</w:t>
      </w:r>
    </w:p>
    <w:sectPr w:rsidR="00893F14" w:rsidSect="00884327"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348986">
    <w:abstractNumId w:val="8"/>
  </w:num>
  <w:num w:numId="2" w16cid:durableId="865562975">
    <w:abstractNumId w:val="6"/>
  </w:num>
  <w:num w:numId="3" w16cid:durableId="503741468">
    <w:abstractNumId w:val="5"/>
  </w:num>
  <w:num w:numId="4" w16cid:durableId="1500543069">
    <w:abstractNumId w:val="4"/>
  </w:num>
  <w:num w:numId="5" w16cid:durableId="603346331">
    <w:abstractNumId w:val="7"/>
  </w:num>
  <w:num w:numId="6" w16cid:durableId="586809637">
    <w:abstractNumId w:val="3"/>
  </w:num>
  <w:num w:numId="7" w16cid:durableId="686254675">
    <w:abstractNumId w:val="2"/>
  </w:num>
  <w:num w:numId="8" w16cid:durableId="2144082341">
    <w:abstractNumId w:val="1"/>
  </w:num>
  <w:num w:numId="9" w16cid:durableId="131553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85"/>
    <w:rsid w:val="0015074B"/>
    <w:rsid w:val="00252B09"/>
    <w:rsid w:val="0029639D"/>
    <w:rsid w:val="002C1150"/>
    <w:rsid w:val="00326F90"/>
    <w:rsid w:val="00435F08"/>
    <w:rsid w:val="00454256"/>
    <w:rsid w:val="00476E1B"/>
    <w:rsid w:val="004F55AF"/>
    <w:rsid w:val="00551ACE"/>
    <w:rsid w:val="00590981"/>
    <w:rsid w:val="005A4CCC"/>
    <w:rsid w:val="005F6168"/>
    <w:rsid w:val="006D7104"/>
    <w:rsid w:val="006F2991"/>
    <w:rsid w:val="00776594"/>
    <w:rsid w:val="00786C56"/>
    <w:rsid w:val="00884327"/>
    <w:rsid w:val="00893F14"/>
    <w:rsid w:val="009310E7"/>
    <w:rsid w:val="009D2050"/>
    <w:rsid w:val="00AA1D8D"/>
    <w:rsid w:val="00B47730"/>
    <w:rsid w:val="00BA7800"/>
    <w:rsid w:val="00BB4564"/>
    <w:rsid w:val="00C85382"/>
    <w:rsid w:val="00CB0664"/>
    <w:rsid w:val="00CB143C"/>
    <w:rsid w:val="00DF3D0B"/>
    <w:rsid w:val="00E35119"/>
    <w:rsid w:val="00E51554"/>
    <w:rsid w:val="00F05C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3F12F"/>
  <w14:defaultImageDpi w14:val="300"/>
  <w15:docId w15:val="{9027A472-F11B-48A6-A44D-401BDD31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5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s://mysignins.microsoft.com/security-inf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Khairnar</cp:lastModifiedBy>
  <cp:revision>39</cp:revision>
  <dcterms:created xsi:type="dcterms:W3CDTF">2013-12-23T23:15:00Z</dcterms:created>
  <dcterms:modified xsi:type="dcterms:W3CDTF">2026-06-01T05:51:00Z</dcterms:modified>
  <cp:category/>
</cp:coreProperties>
</file>